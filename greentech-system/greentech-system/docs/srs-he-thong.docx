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55"/>
          <w:sz w:val="50"/>
        </w:rPr>
        <w:t>GREENTECH</w:t>
      </w:r>
    </w:p>
    <w:p>
      <w:pPr>
        <w:jc w:val="center"/>
      </w:pPr>
      <w:r>
        <w:rPr>
          <w:b/>
          <w:sz w:val="30"/>
        </w:rPr>
        <w:t>SRS - KIEN TRUC HA TANG VA QUY TRINH TU DONG HOA XU LY NHAT KY HE THONG</w:t>
      </w:r>
    </w:p>
    <w:p>
      <w:pPr>
        <w:jc w:val="center"/>
      </w:pPr>
      <w:r>
        <w:t>Phien ban 1.0 | Ngay 29/10/2026 | Du lieu mo phong</w:t>
      </w:r>
    </w:p>
    <w:p>
      <w:r>
        <w:br w:type="page"/>
      </w:r>
    </w:p>
    <w:p>
      <w:pPr>
        <w:pStyle w:val="Heading1"/>
      </w:pPr>
      <w:r>
        <w:t>Muc luc</w:t>
      </w:r>
    </w:p>
    <w:p>
      <w:r>
        <w:fldChar w:fldCharType="begin"/>
        <w:instrText xml:space="preserve">TOC \o "1-3" \h \z \u</w:instrText>
        <w:fldChar w:fldCharType="separate"/>
        <w:t>Mo tai lieu trong Word, nhan Ctrl+A roi F9 de cap nhat muc luc.</w:t>
        <w:fldChar w:fldCharType="end"/>
      </w:r>
    </w:p>
    <w:p>
      <w:r>
        <w:br w:type="page"/>
      </w:r>
    </w:p>
    <w:p>
      <w:pPr>
        <w:pStyle w:val="Heading1"/>
      </w:pPr>
      <w:r>
        <w:t>1. Tong quan</w:t>
      </w:r>
    </w:p>
    <w:p>
      <w:pPr>
        <w:pStyle w:val="Heading2"/>
      </w:pPr>
      <w:r>
        <w:t>1.1 Muc dich</w:t>
      </w:r>
    </w:p>
    <w:p>
      <w:r>
        <w:t>Tai lieu dac ta yeu cau va kien truc cho he thong GreenTech phuc vu hoc tap ve IPO, DIKW, quan ly thu muc, xu ly log va doi soat tai nguyen.</w:t>
      </w:r>
    </w:p>
    <w:p>
      <w:pPr>
        <w:pStyle w:val="Heading2"/>
      </w:pPr>
      <w:r>
        <w:t>1.2 Cong nghe</w:t>
      </w:r>
    </w:p>
    <w:p>
      <w:r>
        <w:t>Windows CMD/PowerShell, Batch Script, Pipe, findstr, Markdown, Microsoft Word, Microsoft Excel, Git va GitHub.</w:t>
      </w:r>
    </w:p>
    <w:p>
      <w:pPr>
        <w:pStyle w:val="Heading2"/>
      </w:pPr>
      <w:r>
        <w:t>1.3 Pham vi</w:t>
      </w:r>
    </w:p>
    <w:p>
      <w:r>
        <w:t>He thong mo phong, su dung log va thong tin linh kien gia lap; khong ket noi ha tang san xuat va khong chua thong tin dang nhap that.</w:t>
      </w:r>
    </w:p>
    <w:p>
      <w:pPr>
        <w:pStyle w:val="Heading1"/>
      </w:pPr>
      <w:r>
        <w:t>2. Mo hinh IPO va DIKW</w:t>
      </w:r>
    </w:p>
    <w:p>
      <w:pPr>
        <w:pStyle w:val="Heading2"/>
      </w:pPr>
      <w:r>
        <w:t>2.1 IPO</w:t>
      </w:r>
    </w:p>
    <w:p>
      <w:r>
        <w:t>Input: log-he-thong.log va workbook tai nguyen. Process: kiem tra file, loc CRITICAL/ERROR/TIMEOUT bang pipeline, chuan hoa ma va tra cuu ten thiet bi. Output: bao-cao-su-co.txt va bang tram da doi soat.</w:t>
      </w:r>
    </w:p>
    <w:p>
      <w:pPr>
        <w:pStyle w:val="Heading2"/>
      </w:pPr>
      <w:r>
        <w:t>2.2 DIKW</w:t>
      </w:r>
    </w:p>
    <w:p>
      <w:r>
        <w:t>Data la log tho; Information la dong loi da loc; Knowledge la nhan dien mau loi va tram lap lai su co; Wisdom la quyet dinh uu tien xu ly, nang cap thiet bi hoac dieu chinh cau hinh.</w:t>
      </w:r>
    </w:p>
    <w:p>
      <w:pPr>
        <w:pStyle w:val="Heading1"/>
      </w:pPr>
      <w:r>
        <w:t>3. Kien truc luu tru</w:t>
      </w:r>
    </w:p>
    <w:p>
      <w:pPr>
        <w:pStyle w:val="Heading2"/>
      </w:pPr>
      <w:r>
        <w:t>3.1 Bon tru cot</w:t>
      </w:r>
    </w:p>
    <w:p>
      <w:r>
        <w:t>docs chua tai lieu; scripts chua tu dong hoa; data chua log va workbook; backup chua bao cao phuc vu truy vet.</w:t>
      </w:r>
    </w:p>
    <w:p>
      <w:pPr>
        <w:pStyle w:val="Heading2"/>
      </w:pPr>
      <w:r>
        <w:t>3.2 Quy tac dat ten</w:t>
      </w:r>
    </w:p>
    <w:p>
      <w:r>
        <w:t>Dung kebab-case cho ten tep va thu muc, khong dau va khong khoang trang. File .env la cau hinh demo va phai duoc .gitignore loai tru.</w:t>
      </w:r>
    </w:p>
    <w:p>
      <w:pPr>
        <w:pStyle w:val="Heading2"/>
      </w:pPr>
      <w:r>
        <w:t>3.3 Cay thu muc</w:t>
      </w:r>
    </w:p>
    <w:p>
      <w:r>
        <w:t>Root greentech-system/ gom docs/README.md, docs/srs-he-thong.docx, scripts/auto_report.bat, data/log-he-thong.log, data/quan-ly-thiet-bi.xlsx, backup/bao-cao-su-co.txt va .env.</w:t>
      </w:r>
    </w:p>
    <w:p>
      <w:pPr>
        <w:pStyle w:val="Heading1"/>
      </w:pPr>
      <w:r>
        <w:t>4. Thiet ke Asset Database</w:t>
      </w:r>
    </w:p>
    <w:p>
      <w:pPr>
        <w:pStyle w:val="Heading2"/>
      </w:pPr>
      <w:r>
        <w:t>4.1 Bang danh muc linh kien</w:t>
      </w:r>
    </w:p>
    <w:p>
      <w:r>
        <w:t>Field: ma_linh_kien (khoa chinh), ten_thiet_bi, don_gia, loai_storage. Ma khoa chinh phai duy nhat.</w:t>
      </w:r>
    </w:p>
    <w:p>
      <w:pPr>
        <w:pStyle w:val="Heading2"/>
      </w:pPr>
      <w:r>
        <w:t>4.2 Bang trang thai tram</w:t>
      </w:r>
    </w:p>
    <w:p>
      <w:r>
        <w:t>Field: ma_tram, ma_linh_kien (khoa ngoai), dung_luong_ram, ngay_lap_dat va cot ten_thiet_bi de doi soat.</w:t>
      </w:r>
    </w:p>
    <w:p>
      <w:pPr>
        <w:pStyle w:val="Heading2"/>
      </w:pPr>
      <w:r>
        <w:t>4.3 Toan ven du lieu</w:t>
      </w:r>
    </w:p>
    <w:p>
      <w:r>
        <w:t>Khong de ma linh kien trong khi tram da lap thiet bi. Vung du lieu lien mach, khong hang trong va khong Merge Cell. Chuan hoa ma truoc khi doi chieu.</w:t>
      </w:r>
    </w:p>
    <w:p>
      <w:pPr>
        <w:pStyle w:val="Heading1"/>
      </w:pPr>
      <w:r>
        <w:t>5. Module 1 - Khoi tao thu muc</w:t>
      </w:r>
    </w:p>
    <w:p>
      <w:pPr>
        <w:pStyle w:val="Heading2"/>
      </w:pPr>
      <w:r>
        <w:t>5.1 Yeu cau</w:t>
      </w:r>
    </w:p>
    <w:p>
      <w:r>
        <w:t>Tao docs, scripts, data va backup duoi root bang mot lenh, sau do dung tree de kiem tra.</w:t>
      </w:r>
    </w:p>
    <w:p>
      <w:pPr>
        <w:pStyle w:val="Heading2"/>
      </w:pPr>
      <w:r>
        <w:t>5.2 Lenh tham khao CMD</w:t>
      </w:r>
    </w:p>
    <w:p>
      <w:r>
        <w:t>mkdir greentech-system\docs greentech-system\scripts greentech-system\data greentech-system\backup. Sau do cd greentech-system va tao cau hinh demo bang echo. Cu phap co the khac neu dung PowerShell.</w:t>
      </w:r>
    </w:p>
    <w:p>
      <w:pPr>
        <w:pStyle w:val="Heading2"/>
      </w:pPr>
      <w:r>
        <w:t>5.3 Audit</w:t>
      </w:r>
    </w:p>
    <w:p>
      <w:r>
        <w:t>Kiem tra duong dan va noi dung truoc khi chay script. Khong su dung del /f /s /q hoac lenh xoa de quy trong bai tap.</w:t>
      </w:r>
    </w:p>
    <w:p>
      <w:pPr>
        <w:pStyle w:val="Heading1"/>
      </w:pPr>
      <w:r>
        <w:t>6. Module 2 - Robot loc log</w:t>
      </w:r>
    </w:p>
    <w:p>
      <w:pPr>
        <w:pStyle w:val="Heading2"/>
      </w:pPr>
      <w:r>
        <w:t>6.1 Yeu cau</w:t>
      </w:r>
    </w:p>
    <w:p>
      <w:r>
        <w:t>Doc log co the toi 500MB, loc CRITICAL, ERROR va TIMEOUT, ghi noi tiep vao backup/bao-cao-su-co.txt.</w:t>
      </w:r>
    </w:p>
    <w:p>
      <w:pPr>
        <w:pStyle w:val="Heading2"/>
      </w:pPr>
      <w:r>
        <w:t>6.2 Quy trinh</w:t>
      </w:r>
    </w:p>
    <w:p>
      <w:r>
        <w:t>echo tao tieu de va thoi gian; type doc log; pipe chuyen du lieu cho findstr /I; &gt;&gt; noi ket qua vao bao cao cu.</w:t>
      </w:r>
    </w:p>
    <w:p>
      <w:pPr>
        <w:pStyle w:val="Heading2"/>
      </w:pPr>
      <w:r>
        <w:t>6.3 Hieu nang va gioi han</w:t>
      </w:r>
    </w:p>
    <w:p>
      <w:r>
        <w:t>Pipeline giup xu ly theo luong, tranh nap toan bo file vao mot bien. Thoi gian phu thuoc may; findstr co gioi han voi dong cuc dai va mot so ky tu dac biet.</w:t>
      </w:r>
    </w:p>
    <w:p>
      <w:pPr>
        <w:pStyle w:val="Heading2"/>
      </w:pPr>
      <w:r>
        <w:t>6.4 Xu ly loi</w:t>
      </w:r>
    </w:p>
    <w:p>
      <w:r>
        <w:t>Neu khong co log, script dung va bao loi. Neu khong tim thay dong phu hop, kiem tra file dau vao va bao cao.</w:t>
      </w:r>
    </w:p>
    <w:p>
      <w:pPr>
        <w:pStyle w:val="Heading1"/>
      </w:pPr>
      <w:r>
        <w:t>7. Module 3 - Tai lieu van hanh</w:t>
      </w:r>
    </w:p>
    <w:p>
      <w:pPr>
        <w:pStyle w:val="Heading2"/>
      </w:pPr>
      <w:r>
        <w:t>7.1 README Markdown</w:t>
      </w:r>
    </w:p>
    <w:p>
      <w:r>
        <w:t>Dung H1 cho ten he thong, code block cho lenh chay, task list cho checklist va table cho thong so phan cung.</w:t>
      </w:r>
    </w:p>
    <w:p>
      <w:pPr>
        <w:pStyle w:val="Heading2"/>
      </w:pPr>
      <w:r>
        <w:t>7.2 SRS Word</w:t>
      </w:r>
    </w:p>
    <w:p>
      <w:r>
        <w:t>Dung Heading 1/2/3 cho cac cap tieu de va chen Auto TOC sau trang bia. Cap nhat muc luc truoc khi nop.</w:t>
      </w:r>
    </w:p>
    <w:p>
      <w:pPr>
        <w:pStyle w:val="Heading2"/>
      </w:pPr>
      <w:r>
        <w:t>7.3 Huong dan chay</w:t>
      </w:r>
    </w:p>
    <w:p>
      <w:r>
        <w:t>Mo CMD tai root va chay scripts\auto_report.bat; kiem tra backup\bao-cao-su-co.txt sau khi chay.</w:t>
      </w:r>
    </w:p>
    <w:p>
      <w:pPr>
        <w:pStyle w:val="Heading1"/>
      </w:pPr>
      <w:r>
        <w:t>8. Module 4 - Doi soat Excel</w:t>
      </w:r>
    </w:p>
    <w:p>
      <w:pPr>
        <w:pStyle w:val="Heading2"/>
      </w:pPr>
      <w:r>
        <w:t>8.1 Cong thuc</w:t>
      </w:r>
    </w:p>
    <w:p>
      <w:r>
        <w:t>=VLOOKUP(TRIM(B2),'danh-muc-linh-kien'!$A$2:$D$100,2,FALSE). Cong thuc tra ten thiet bi tu ma linh kien.</w:t>
      </w:r>
    </w:p>
    <w:p>
      <w:pPr>
        <w:pStyle w:val="Heading2"/>
      </w:pPr>
      <w:r>
        <w:t>8.2 Giai thich</w:t>
      </w:r>
    </w:p>
    <w:p>
      <w:r>
        <w:t>TRIM loai bo khoang trang thuong o dau/cuoi; $ co dinh vung tra cuu; FALSE yeu cau khop chinh xac.</w:t>
      </w:r>
    </w:p>
    <w:p>
      <w:pPr>
        <w:pStyle w:val="Heading2"/>
      </w:pPr>
      <w:r>
        <w:t>8.3 Kiem tra #N/A</w:t>
      </w:r>
    </w:p>
    <w:p>
      <w:r>
        <w:t>Kiem tra ma co ton tai trong danh muc khong, dinh dang du lieu va ky tu khoang trang dac biet. AutoFilter dung de loc va kiem tra nhanh.</w:t>
      </w:r>
    </w:p>
    <w:p>
      <w:pPr>
        <w:pStyle w:val="Heading1"/>
      </w:pPr>
      <w:r>
        <w:t>9. Bang cac bay va bien phap</w:t>
      </w:r>
    </w:p>
    <w:p>
      <w:pPr>
        <w:pStyle w:val="Heading2"/>
      </w:pPr>
      <w:r>
        <w:t>9.1 Ten tep sai quy tac</w:t>
      </w:r>
    </w:p>
    <w:p>
      <w:r>
        <w:t>Rui ro: duong dan/script kho chay tren may khac. Bien phap: kebab-case, khong dau, khong khoang trang.</w:t>
      </w:r>
    </w:p>
    <w:p>
      <w:pPr>
        <w:pStyle w:val="Heading2"/>
      </w:pPr>
      <w:r>
        <w:t>9.2 Lenh xoa nguy hiem</w:t>
      </w:r>
    </w:p>
    <w:p>
      <w:r>
        <w:t>Rui ro: mat du lieu. Bien phap: Audit duong dan, chi doc va ghi tep can thiet; khong chay lenh xoa de quy.</w:t>
      </w:r>
    </w:p>
    <w:p>
      <w:pPr>
        <w:pStyle w:val="Heading2"/>
      </w:pPr>
      <w:r>
        <w:t>9.3 Hang trong/Merge Cell</w:t>
      </w:r>
    </w:p>
    <w:p>
      <w:r>
        <w:t>Rui ro: AutoFilter va tra cuu sai. Bien phap: bang lien mach, khong Merge Cell.</w:t>
      </w:r>
    </w:p>
    <w:p>
      <w:pPr>
        <w:pStyle w:val="Heading2"/>
      </w:pPr>
      <w:r>
        <w:t>9.4 Khoang trang ma</w:t>
      </w:r>
    </w:p>
    <w:p>
      <w:r>
        <w:t>Rui ro: VLOOKUP #N/A. Bien phap: TRIM va kiem tra ky tu an.</w:t>
      </w:r>
    </w:p>
    <w:p>
      <w:pPr>
        <w:pStyle w:val="Heading2"/>
      </w:pPr>
      <w:r>
        <w:t>9.5 Dung &gt; thay vi &gt;&gt;</w:t>
      </w:r>
    </w:p>
    <w:p>
      <w:r>
        <w:t>Rui ro: ghi de bao cao cu. Bien phap: dung &gt;&gt; de noi them.</w:t>
      </w:r>
    </w:p>
    <w:p>
      <w:pPr>
        <w:pStyle w:val="Heading2"/>
      </w:pPr>
      <w:r>
        <w:t>9.6 Quy doi mang</w:t>
      </w:r>
    </w:p>
    <w:p>
      <w:r>
        <w:t>Rui ro: uoc luong sai thoi gian. Bien phap: MB/s = Mbps / 8.</w:t>
      </w:r>
    </w:p>
    <w:p>
      <w:pPr>
        <w:pStyle w:val="Heading1"/>
      </w:pPr>
      <w:r>
        <w:t>10. Kiem thu va nghiem thu</w:t>
      </w:r>
    </w:p>
    <w:p>
      <w:pPr>
        <w:pStyle w:val="Heading2"/>
      </w:pPr>
      <w:r>
        <w:t>10.1 Kiem thu script</w:t>
      </w:r>
    </w:p>
    <w:p>
      <w:r>
        <w:t>Log co dong loi: cac dong phu hop xuat hien trong bao cao. Thieu log: hien thong bao va dung. Chay lai: noi them bao cao, khong xoa noi dung cu.</w:t>
      </w:r>
    </w:p>
    <w:p>
      <w:pPr>
        <w:pStyle w:val="Heading2"/>
      </w:pPr>
      <w:r>
        <w:t>10.2 Kiem thu Excel</w:t>
      </w:r>
    </w:p>
    <w:p>
      <w:r>
        <w:t>Ma dung tra ve ten thiet bi. Ma co khoang trang cuoi duoc xu ly boi TRIM. Ma khong ton tai phai duoc nhan dien de sua.</w:t>
      </w:r>
    </w:p>
    <w:p>
      <w:pPr>
        <w:pStyle w:val="Heading2"/>
      </w:pPr>
      <w:r>
        <w:t>10.3 Tinh thoi gian tai log</w:t>
      </w:r>
    </w:p>
    <w:p>
      <w:r>
        <w:t>Cong thuc: thoi gian (giay) = dung luong (MB) / (toc do (Mbps)/8). Vi du 500 MB tai 100 Mbps mat 40 giay ly thuyet, chua tinh hao phi.</w:t>
      </w:r>
    </w:p>
    <w:p>
      <w:pPr>
        <w:pStyle w:val="Heading2"/>
      </w:pPr>
      <w:r>
        <w:t>10.4 Tieu chi nghiem thu</w:t>
      </w:r>
    </w:p>
    <w:p>
      <w:r>
        <w:t>Dung cay thu muc; script co Audit va khong xoa du lieu; README co dung cau truc Markdown; SRS co Heading Styles va Auto TOC; Excel co khoa chinh/khoa ngoai va VLOOKUP.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6B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B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